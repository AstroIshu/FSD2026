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6878" w14:textId="7273B32D" w:rsidR="00EE4AE4" w:rsidRDefault="007B6C3E" w:rsidP="00EE4AE4">
      <w:pPr>
        <w:pStyle w:val="Title"/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Full-Stack Assignment-1 </w:t>
      </w:r>
    </w:p>
    <w:p w14:paraId="43275119" w14:textId="77777777" w:rsidR="00EE4AE4" w:rsidRDefault="00EE4AE4" w:rsidP="00FC79CB">
      <w:pPr>
        <w:pStyle w:val="IntenseQuote"/>
        <w:jc w:val="center"/>
      </w:pPr>
    </w:p>
    <w:p w14:paraId="6B494916" w14:textId="6E4F4A3C" w:rsidR="00FC79CB" w:rsidRPr="00EE4AE4" w:rsidRDefault="00FC79CB" w:rsidP="00FC79CB">
      <w:pPr>
        <w:pStyle w:val="IntenseQuote"/>
        <w:jc w:val="center"/>
      </w:pPr>
      <w:r>
        <w:t>Name: Ishant Singh</w:t>
      </w:r>
      <w:r>
        <w:br/>
        <w:t>UID: 23BAI70084</w:t>
      </w:r>
      <w:r>
        <w:br/>
        <w:t>Class: 23AML 3B</w:t>
      </w:r>
    </w:p>
    <w:p w14:paraId="03E1D3C3" w14:textId="053B622F" w:rsidR="00671334" w:rsidRPr="00EE4AE4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1. Benefits of Design Patterns in Frontend Development</w:t>
      </w:r>
    </w:p>
    <w:p w14:paraId="391B6644" w14:textId="72948F6B" w:rsidR="00461DA6" w:rsidRPr="00EE4AE4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Design patterns provide standardized solutions to common problems, acting as blueprints that can be customized to solve specific design issues in your code.</w:t>
      </w:r>
    </w:p>
    <w:p w14:paraId="6B2F1B16" w14:textId="77777777" w:rsidR="00461DA6" w:rsidRPr="00EE4AE4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Reusability: Patterns encourage writing modular code that can be reused across different parts of an application, reducing redundancy.</w:t>
      </w:r>
    </w:p>
    <w:p w14:paraId="092F19C6" w14:textId="77777777" w:rsidR="00461DA6" w:rsidRPr="00EE4AE4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Maintainability: By decoupling code logic (e.g., separating UI from business logic), patterns make the codebase easier to debug, update, and refactor without breaking other parts of the system.</w:t>
      </w:r>
    </w:p>
    <w:p w14:paraId="6EFC814A" w14:textId="77777777" w:rsidR="00461DA6" w:rsidRPr="00EE4AE4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Scalability: Standardized structures allow applications to grow in complexity without becoming unmanageable "spaghetti code."</w:t>
      </w:r>
    </w:p>
    <w:p w14:paraId="67F8F535" w14:textId="77777777" w:rsidR="00461DA6" w:rsidRPr="00EE4AE4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Communication: They provide a shared vocabulary for developers. Saying "we should use a Singleton here" or "this is an Observer pattern" instantly conveys complex architectural ideas.</w:t>
      </w:r>
    </w:p>
    <w:p w14:paraId="54E3DFDF" w14:textId="77777777" w:rsidR="00461DA6" w:rsidRPr="00EE4AE4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Best Practices: They encapsulate years of collective experience, helping developers avoid common pitfalls and anti-patterns.</w:t>
      </w:r>
    </w:p>
    <w:p w14:paraId="4D3726D6" w14:textId="77777777" w:rsidR="00671334" w:rsidRPr="00EE4AE4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2. Global State vs. Local State in React</w:t>
      </w:r>
    </w:p>
    <w:p w14:paraId="170B6BD0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State management is crucial for determining where data lives and how it is accessed.</w:t>
      </w:r>
    </w:p>
    <w:p w14:paraId="2C33D471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Local State (UI State)</w:t>
      </w:r>
    </w:p>
    <w:p w14:paraId="5B69D0A3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u w:val="single"/>
          <w:lang w:val="en-IN"/>
        </w:rPr>
        <w:t>Definition: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Data managed within a single component, typically using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useState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or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useReducer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. It is not needed by the rest of the app.</w:t>
      </w:r>
    </w:p>
    <w:p w14:paraId="0575D20A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Scope: Confined to the component and its immediate children (via props).</w:t>
      </w:r>
    </w:p>
    <w:p w14:paraId="14076E6D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Examples: Form input values,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boolean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toggles (e.g.,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isModalOpen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), active tab index.</w:t>
      </w:r>
    </w:p>
    <w:p w14:paraId="7C240630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Persistence: Lost when the component unmounts.</w:t>
      </w:r>
    </w:p>
    <w:p w14:paraId="0D0E614B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Global State (App State)</w:t>
      </w:r>
    </w:p>
    <w:p w14:paraId="7BB7257A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u w:val="single"/>
          <w:lang w:val="en-IN"/>
        </w:rPr>
        <w:t>Definition: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Data shared across multiple, distinct parts of the component tree, often managed by Context API, Redux, or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Zustand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3C25B21B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Scope: Accessible by any component in the application that subscribes to the store.</w:t>
      </w:r>
    </w:p>
    <w:p w14:paraId="0D2E8829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Examples: User authentication status, theme settings (Dark/Light mode), shopping cart data, fetched API data used on multiple pages.</w:t>
      </w:r>
    </w:p>
    <w:p w14:paraId="4D2A31E9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Persistence: Persists as long as the app is running (or longer if synced with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localStorage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).</w:t>
      </w:r>
    </w:p>
    <w:p w14:paraId="0F2DD740" w14:textId="77777777" w:rsidR="00461DA6" w:rsidRDefault="00461DA6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</w:p>
    <w:p w14:paraId="3E8CDC10" w14:textId="77777777" w:rsidR="00EE4AE4" w:rsidRPr="00EE4AE4" w:rsidRDefault="00EE4AE4" w:rsidP="00EE4AE4"/>
    <w:p w14:paraId="0949B9F6" w14:textId="7DBE78D1" w:rsidR="00671334" w:rsidRPr="00EE4AE4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lastRenderedPageBreak/>
        <w:t>3. Comparison of Routing Strategies</w:t>
      </w:r>
    </w:p>
    <w:p w14:paraId="16984BD4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257"/>
        <w:gridCol w:w="2484"/>
        <w:gridCol w:w="2556"/>
      </w:tblGrid>
      <w:tr w:rsidR="00EE4AE4" w:rsidRPr="00EE4AE4" w14:paraId="12D979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E45F5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E97E0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Client-Side Routing (CSR)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55E57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Server-Side Routing (SSR)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11402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Hybrid (Static/ISR)</w:t>
            </w:r>
          </w:p>
        </w:tc>
      </w:tr>
      <w:tr w:rsidR="00EE4AE4" w:rsidRPr="00EE4AE4" w14:paraId="6BF16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473F7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1A76A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Browser downloads JS bundle and renders HTML dynamically.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81CC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Server generates full HTML for every request and sends it to the browser.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4559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Pages are pre-built at build time (SSG) or updated incrementally (ISR).</w:t>
            </w:r>
          </w:p>
        </w:tc>
      </w:tr>
      <w:tr w:rsidR="00EE4AE4" w:rsidRPr="00EE4AE4" w14:paraId="32888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26011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C366E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Slower initial load (white screen), but fast subsequent navigation.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F407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Fast initial load (First </w:t>
            </w:r>
            <w:proofErr w:type="spellStart"/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Contentful</w:t>
            </w:r>
            <w:proofErr w:type="spellEnd"/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Paint), but slower page-to-page navigation.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E70C2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Extremely fast initial load; relies on hydration for interactivity.</w:t>
            </w:r>
          </w:p>
        </w:tc>
      </w:tr>
      <w:tr w:rsidR="00EE4AE4" w:rsidRPr="00EE4AE4" w14:paraId="6C625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61737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55A2A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Harder for crawlers to index (requires JS execution).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FE81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Excellent; crawlers see full HTML content immediately.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A7CE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Excellent; content is static HTML.</w:t>
            </w:r>
          </w:p>
        </w:tc>
      </w:tr>
      <w:tr w:rsidR="00EE4AE4" w:rsidRPr="00EE4AE4" w14:paraId="0E52D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0B82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Server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C374C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Low; server mainly serves static assets and APIs.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21382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High; server computes HTML for every user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4535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Low to Medium; served via CDN, only revalidates when necessary.</w:t>
            </w:r>
          </w:p>
        </w:tc>
      </w:tr>
      <w:tr w:rsidR="00EE4AE4" w:rsidRPr="00EE4AE4" w14:paraId="073A4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4B9E3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E8AB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Dashboards, SaaS apps, interactive tools behind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9D299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News sites, eCommerce (dynamic inventory), social media feeds.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0EF54" w14:textId="77777777" w:rsidR="00461DA6" w:rsidRPr="00EE4AE4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Blogs, marketing sites, documentation, help </w:t>
            </w:r>
            <w:proofErr w:type="spellStart"/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centers</w:t>
            </w:r>
            <w:proofErr w:type="spellEnd"/>
            <w:r w:rsidRPr="00EE4AE4">
              <w:rPr>
                <w:rFonts w:ascii="Times New Roman" w:hAnsi="Times New Roman" w:cs="Times New Roman"/>
                <w:color w:val="000000" w:themeColor="text1"/>
                <w:lang w:val="en-IN"/>
              </w:rPr>
              <w:t>.</w:t>
            </w:r>
          </w:p>
        </w:tc>
      </w:tr>
    </w:tbl>
    <w:p w14:paraId="756191AC" w14:textId="77777777" w:rsidR="00461DA6" w:rsidRPr="00EE4AE4" w:rsidRDefault="00461DA6" w:rsidP="00FC79C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C04A245" w14:textId="77777777" w:rsidR="00461DA6" w:rsidRPr="00EE4AE4" w:rsidRDefault="00461DA6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</w:p>
    <w:p w14:paraId="5CE5DEB8" w14:textId="2A46DFCE" w:rsidR="00671334" w:rsidRPr="00EE4AE4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4. Common Component Design Patterns</w:t>
      </w:r>
    </w:p>
    <w:p w14:paraId="1AAC7DD3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A. Container–Presentational Pattern</w:t>
      </w:r>
    </w:p>
    <w:p w14:paraId="6663BC66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Concept: Separates logic (Container) from the UI (Presentational).</w:t>
      </w:r>
    </w:p>
    <w:p w14:paraId="1B3F9077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Container: Handles data fetching, state management, and passes data as props.</w:t>
      </w:r>
    </w:p>
    <w:p w14:paraId="7095DEEC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Presentational: Dumb components that purely render HTML based on props.</w:t>
      </w:r>
    </w:p>
    <w:p w14:paraId="4095FEB1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Use Case: A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UserProfileContainer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fetches user data and passes it to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UserProfile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which simply displays the avatar and name.</w:t>
      </w:r>
    </w:p>
    <w:p w14:paraId="5558A8FC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B. Higher-Order Components (HOC)</w:t>
      </w:r>
    </w:p>
    <w:p w14:paraId="4557BFD6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Concept: A function that takes a component and returns a new component with added functionality.</w:t>
      </w:r>
    </w:p>
    <w:p w14:paraId="52674AFC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Structure: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const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EnhancedComponent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  <w:lang w:val="en-IN"/>
        </w:rPr>
        <w:t>withAuth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(</w:t>
      </w:r>
      <w:proofErr w:type="spellStart"/>
      <w:proofErr w:type="gramEnd"/>
      <w:r w:rsidRPr="00EE4AE4">
        <w:rPr>
          <w:rFonts w:ascii="Times New Roman" w:hAnsi="Times New Roman" w:cs="Times New Roman"/>
          <w:color w:val="000000" w:themeColor="text1"/>
          <w:lang w:val="en-IN"/>
        </w:rPr>
        <w:t>WrappedComponent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);</w:t>
      </w:r>
    </w:p>
    <w:p w14:paraId="5FB48202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Use Case: Reusing logic like authentication checks (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withAuth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), logging (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withLogger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>), or adding styles across unrelated components.</w:t>
      </w:r>
    </w:p>
    <w:p w14:paraId="2AEC661D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C. Render Props</w:t>
      </w:r>
    </w:p>
    <w:p w14:paraId="4A1622C7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Concept: A component with a prop (usually called render or children) that is a function returning a React element.</w:t>
      </w:r>
    </w:p>
    <w:p w14:paraId="4E4107A1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lastRenderedPageBreak/>
        <w:t>Structure: &lt;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MouseTracker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render</w:t>
      </w:r>
      <w:proofErr w:type="gramStart"/>
      <w:r w:rsidRPr="00EE4AE4">
        <w:rPr>
          <w:rFonts w:ascii="Times New Roman" w:hAnsi="Times New Roman" w:cs="Times New Roman"/>
          <w:color w:val="000000" w:themeColor="text1"/>
          <w:lang w:val="en-IN"/>
        </w:rPr>
        <w:t>={({ x</w:t>
      </w:r>
      <w:proofErr w:type="gram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proofErr w:type="gramStart"/>
      <w:r w:rsidRPr="00EE4AE4">
        <w:rPr>
          <w:rFonts w:ascii="Times New Roman" w:hAnsi="Times New Roman" w:cs="Times New Roman"/>
          <w:color w:val="000000" w:themeColor="text1"/>
          <w:lang w:val="en-IN"/>
        </w:rPr>
        <w:t>y }</w:t>
      </w:r>
      <w:proofErr w:type="gramEnd"/>
      <w:r w:rsidRPr="00EE4AE4">
        <w:rPr>
          <w:rFonts w:ascii="Times New Roman" w:hAnsi="Times New Roman" w:cs="Times New Roman"/>
          <w:color w:val="000000" w:themeColor="text1"/>
          <w:lang w:val="en-IN"/>
        </w:rPr>
        <w:t>) =&gt; &lt;p&gt;Position: {x}, {y}&lt;/p&gt;} /&gt;</w:t>
      </w:r>
    </w:p>
    <w:p w14:paraId="2FCE9570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Use Case: Sharing stateful logic between components without lifting state up, such as tracking window size, scroll position, or mouse coordinates.</w:t>
      </w:r>
    </w:p>
    <w:p w14:paraId="6C027203" w14:textId="77777777" w:rsidR="00671334" w:rsidRPr="00EE4AE4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5. Responsive Navigation Bar (Material UI)</w:t>
      </w:r>
    </w:p>
    <w:p w14:paraId="34DCC4DE" w14:textId="77777777" w:rsidR="00671334" w:rsidRPr="00EE4AE4" w:rsidRDefault="00000000" w:rsidP="00EE4AE4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Below is the implementation using Material UI components:</w:t>
      </w:r>
    </w:p>
    <w:p w14:paraId="067CFD8F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React,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useState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} from 'react';</w:t>
      </w:r>
    </w:p>
    <w:p w14:paraId="0418093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import {</w:t>
      </w:r>
    </w:p>
    <w:p w14:paraId="2926CB5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AppBar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, Toolbar, Typography, Button,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IconButton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, Drawer,</w:t>
      </w:r>
    </w:p>
    <w:p w14:paraId="50539734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List,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ListItem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ListItemText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, Box,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useTheme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useMediaQuery</w:t>
      </w:r>
      <w:proofErr w:type="spellEnd"/>
    </w:p>
    <w:p w14:paraId="31DC947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} from '@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mui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/material';</w:t>
      </w:r>
    </w:p>
    <w:p w14:paraId="763936C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import MenuIcon from '@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mui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/icons-material/Menu';</w:t>
      </w:r>
    </w:p>
    <w:p w14:paraId="0BF7796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2FF99A9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const Navbar = () =&gt; {</w:t>
      </w:r>
    </w:p>
    <w:p w14:paraId="15AB9C5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const [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mobileOpen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setMobileOpen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] =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useState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(false);</w:t>
      </w:r>
    </w:p>
    <w:p w14:paraId="7398C1FD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const theme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useTheme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);</w:t>
      </w:r>
    </w:p>
    <w:p w14:paraId="4656FCB3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// Breakpoint: 'md' usually corresponds to 900px</w:t>
      </w:r>
    </w:p>
    <w:p w14:paraId="1229273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const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isMobile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useMediaQuery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theme.breakpoints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.down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('md'));</w:t>
      </w:r>
    </w:p>
    <w:p w14:paraId="4FD10CD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21E67AF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const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navItems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= ['Dashboard', 'Projects', 'Team', 'Reports'];</w:t>
      </w:r>
    </w:p>
    <w:p w14:paraId="2208D816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85682D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const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= () =&gt; {</w:t>
      </w:r>
    </w:p>
    <w:p w14:paraId="39E6F49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setMobileOpen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>(!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mobileOpen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);</w:t>
      </w:r>
    </w:p>
    <w:p w14:paraId="6C42D179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};</w:t>
      </w:r>
    </w:p>
    <w:p w14:paraId="5A6AEFC3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537CFFC1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const drawer = (</w:t>
      </w:r>
    </w:p>
    <w:p w14:paraId="7D6C68E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&lt;Box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onClick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}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textAlign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: 'center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 }}&gt;</w:t>
      </w:r>
      <w:proofErr w:type="gramEnd"/>
    </w:p>
    <w:p w14:paraId="43004A71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&lt;Typography variant="h6"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>={{ my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2 }}&gt;</w:t>
      </w:r>
      <w:proofErr w:type="gramEnd"/>
    </w:p>
    <w:p w14:paraId="7D34AEA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PM Tool</w:t>
      </w:r>
    </w:p>
    <w:p w14:paraId="691C7808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&lt;/Typography&gt;</w:t>
      </w:r>
    </w:p>
    <w:p w14:paraId="0435BC6D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&lt;List&gt;</w:t>
      </w:r>
    </w:p>
    <w:p w14:paraId="1C8A5C3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navItems.map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((item) =&gt; (</w:t>
      </w:r>
    </w:p>
    <w:p w14:paraId="02FF9F4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&lt;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ListItem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button key={item}&gt;</w:t>
      </w:r>
    </w:p>
    <w:p w14:paraId="238EAB68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&lt;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ListItemText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primary={item} /&gt;</w:t>
      </w:r>
    </w:p>
    <w:p w14:paraId="3352803D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&lt;/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ListItem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&gt;</w:t>
      </w:r>
    </w:p>
    <w:p w14:paraId="7F0E6B43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))}</w:t>
      </w:r>
    </w:p>
    <w:p w14:paraId="6735F80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&lt;/List&gt;</w:t>
      </w:r>
    </w:p>
    <w:p w14:paraId="1C781236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&lt;/Box&gt;</w:t>
      </w:r>
    </w:p>
    <w:p w14:paraId="455F5EE9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76C8DA7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12714466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return (</w:t>
      </w:r>
    </w:p>
    <w:p w14:paraId="1E59AFA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&lt;Box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flexGrow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1 }}&gt;</w:t>
      </w:r>
      <w:proofErr w:type="gramEnd"/>
    </w:p>
    <w:p w14:paraId="71B3A4A1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AppBar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position="static"&gt;</w:t>
      </w:r>
    </w:p>
    <w:p w14:paraId="13BF98F8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&lt;Toolbar&gt;</w:t>
      </w:r>
    </w:p>
    <w:p w14:paraId="385C2BE6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{/* Mobile Menu Icon */}</w:t>
      </w:r>
    </w:p>
    <w:p w14:paraId="430CED2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isMobile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&amp;&amp; (</w:t>
      </w:r>
    </w:p>
    <w:p w14:paraId="61F389E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&lt;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IconButton</w:t>
      </w:r>
      <w:proofErr w:type="spellEnd"/>
    </w:p>
    <w:p w14:paraId="56FF13E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color="inherit"</w:t>
      </w:r>
    </w:p>
    <w:p w14:paraId="12AA5CD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aria-label="open drawer"</w:t>
      </w:r>
    </w:p>
    <w:p w14:paraId="2CB9074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lastRenderedPageBreak/>
        <w:t xml:space="preserve">              edge="start"</w:t>
      </w:r>
    </w:p>
    <w:p w14:paraId="51597188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onClick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}</w:t>
      </w:r>
    </w:p>
    <w:p w14:paraId="6F654B7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>={{ mr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2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}</w:t>
      </w:r>
    </w:p>
    <w:p w14:paraId="1C0D050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&gt;</w:t>
      </w:r>
    </w:p>
    <w:p w14:paraId="3A8592B6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&lt;MenuIcon /&gt;</w:t>
      </w:r>
    </w:p>
    <w:p w14:paraId="315A356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&lt;/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IconButton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&gt;</w:t>
      </w:r>
    </w:p>
    <w:p w14:paraId="6CC039E3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)}</w:t>
      </w:r>
    </w:p>
    <w:p w14:paraId="2579A883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742648F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{/* Logo */}</w:t>
      </w:r>
    </w:p>
    <w:p w14:paraId="591899E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&lt;Typography variant="h6" component="div"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flexGrow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1 }}&gt;</w:t>
      </w:r>
      <w:proofErr w:type="gramEnd"/>
    </w:p>
    <w:p w14:paraId="1FD5894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PM Tool</w:t>
      </w:r>
    </w:p>
    <w:p w14:paraId="5E00A935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&lt;/Typography&gt;</w:t>
      </w:r>
    </w:p>
    <w:p w14:paraId="5A68417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CA4BC62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{/* Desktop Links */}</w:t>
      </w:r>
    </w:p>
    <w:p w14:paraId="06DBFE5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{!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isMobile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&amp;&amp; (</w:t>
      </w:r>
    </w:p>
    <w:p w14:paraId="40B99B3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&lt;Box&gt;</w:t>
      </w:r>
    </w:p>
    <w:p w14:paraId="2B8347C5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navItems.map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((item) =&gt; (</w:t>
      </w:r>
    </w:p>
    <w:p w14:paraId="66652768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  &lt;Button key={item} color="inherit"&gt;</w:t>
      </w:r>
    </w:p>
    <w:p w14:paraId="51A5AEA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    {item}</w:t>
      </w:r>
    </w:p>
    <w:p w14:paraId="5C2914E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  &lt;/Button&gt;</w:t>
      </w:r>
    </w:p>
    <w:p w14:paraId="2F13C786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  ))}</w:t>
      </w:r>
    </w:p>
    <w:p w14:paraId="24DA1ED9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&lt;/Box&gt;</w:t>
      </w:r>
    </w:p>
    <w:p w14:paraId="5EDE230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)}</w:t>
      </w:r>
    </w:p>
    <w:p w14:paraId="0AF2A63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&lt;/Toolbar&gt;</w:t>
      </w:r>
    </w:p>
    <w:p w14:paraId="19DFBB04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AppBar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&gt;</w:t>
      </w:r>
    </w:p>
    <w:p w14:paraId="371647E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CD1D67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{/* Mobile Drawer implementation */}</w:t>
      </w:r>
    </w:p>
    <w:p w14:paraId="491C7F3F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&lt;Box component="nav"&gt;</w:t>
      </w:r>
    </w:p>
    <w:p w14:paraId="654A77C4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&lt;Drawer</w:t>
      </w:r>
    </w:p>
    <w:p w14:paraId="74E178E9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variant="temporary"</w:t>
      </w:r>
    </w:p>
    <w:p w14:paraId="08E87344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open={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mobileOpen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}</w:t>
      </w:r>
    </w:p>
    <w:p w14:paraId="589AAB7A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onClose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}</w:t>
      </w:r>
    </w:p>
    <w:p w14:paraId="40B154DE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ModalProps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keepMounted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true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} // Better open performance on mobile</w:t>
      </w:r>
    </w:p>
    <w:p w14:paraId="6E11918D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{</w:t>
      </w:r>
    </w:p>
    <w:p w14:paraId="3309C450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display: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xs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: 'block', md: 'none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,</w:t>
      </w:r>
    </w:p>
    <w:p w14:paraId="18BCEEBB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'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&amp; .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MuiDrawer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-paper':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boxSizing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'border-box', width: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240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,</w:t>
      </w:r>
    </w:p>
    <w:p w14:paraId="231F4238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}}</w:t>
      </w:r>
    </w:p>
    <w:p w14:paraId="013C205C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&gt;</w:t>
      </w:r>
    </w:p>
    <w:p w14:paraId="7AB21DDE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{drawer}</w:t>
      </w:r>
    </w:p>
    <w:p w14:paraId="1E30D38D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&lt;/Drawer&gt;</w:t>
      </w:r>
    </w:p>
    <w:p w14:paraId="523077A7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&lt;/Box&gt;</w:t>
      </w:r>
    </w:p>
    <w:p w14:paraId="286B1AAF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&lt;/Box&gt;</w:t>
      </w:r>
    </w:p>
    <w:p w14:paraId="2FEB7D53" w14:textId="77777777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6DA0E2E8" w14:textId="113B9801" w:rsidR="00461DA6" w:rsidRPr="00EE4AE4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sz w:val="18"/>
        </w:rPr>
      </w:pPr>
      <w:r w:rsidRPr="00EE4AE4">
        <w:rPr>
          <w:rFonts w:ascii="Times New Roman" w:hAnsi="Times New Roman" w:cs="Times New Roman"/>
          <w:color w:val="000000" w:themeColor="text1"/>
        </w:rPr>
        <w:t>};</w:t>
      </w:r>
    </w:p>
    <w:p w14:paraId="5C3C52A6" w14:textId="77777777" w:rsidR="00461DA6" w:rsidRPr="00EE4AE4" w:rsidRDefault="00461DA6" w:rsidP="00EE4AE4">
      <w:pPr>
        <w:pStyle w:val="Heading1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EE4AE4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szCs w:val="22"/>
        </w:rPr>
        <w:lastRenderedPageBreak/>
        <w:t>export default Navbar;</w:t>
      </w:r>
    </w:p>
    <w:p w14:paraId="0AEBB347" w14:textId="07EE4E3E" w:rsidR="00671334" w:rsidRPr="00EE4AE4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6. Frontend Architecture for PM Tool</w:t>
      </w:r>
    </w:p>
    <w:p w14:paraId="3AE06D0D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A. SPA Structure</w:t>
      </w:r>
    </w:p>
    <w:p w14:paraId="4EC45899" w14:textId="77777777" w:rsidR="00461DA6" w:rsidRPr="00EE4AE4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We use a feature-based folder structure.</w:t>
      </w:r>
    </w:p>
    <w:p w14:paraId="55915AF6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E4AE4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</w:t>
      </w:r>
    </w:p>
    <w:p w14:paraId="445B649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├── app/                  # Redux store setup</w:t>
      </w:r>
    </w:p>
    <w:p w14:paraId="012DAFF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├── components/           # Shared UI components (Buttons, Inputs)</w:t>
      </w:r>
    </w:p>
    <w:p w14:paraId="50C3A344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├── features/             # Feature-based modules</w:t>
      </w:r>
    </w:p>
    <w:p w14:paraId="7C5B451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│   ├── auth/             # Login, Register,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ProtectedRoute</w:t>
      </w:r>
      <w:proofErr w:type="spellEnd"/>
    </w:p>
    <w:p w14:paraId="5475688E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│   ├── projects/         # Project lists, Board view</w:t>
      </w:r>
    </w:p>
    <w:p w14:paraId="3738DF3C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│   └── tasks/            # Task details, comments</w:t>
      </w:r>
    </w:p>
    <w:p w14:paraId="1BD8DDDC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├── hooks/                # Custom hooks (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useDebounce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, useWebSocket)</w:t>
      </w:r>
    </w:p>
    <w:p w14:paraId="69C40B5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├── layout/               #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MainLayout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(Sidebar + Navbar)</w:t>
      </w:r>
    </w:p>
    <w:p w14:paraId="20F35728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├── theme/                # Material UI theme configuration</w:t>
      </w:r>
    </w:p>
    <w:p w14:paraId="65F704C7" w14:textId="32635181" w:rsidR="00671334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└── utils/                # Helpers, Constants</w:t>
      </w:r>
    </w:p>
    <w:p w14:paraId="474A6586" w14:textId="77BE6391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</w:rPr>
        <w:t>Routing (React Router v6):</w:t>
      </w:r>
    </w:p>
    <w:p w14:paraId="240FA6D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3718337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C1C049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App.tsx</w:t>
      </w:r>
      <w:proofErr w:type="spellEnd"/>
    </w:p>
    <w:p w14:paraId="19E82CEF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{ Routes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Route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from 'react-router-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dom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';</w:t>
      </w:r>
    </w:p>
    <w:p w14:paraId="7B1082C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ProtectedRoute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from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'./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features/auth/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ProtectedRoute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';</w:t>
      </w:r>
    </w:p>
    <w:p w14:paraId="4375B76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Dashboard from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'./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features/projects/Dashboard';</w:t>
      </w:r>
    </w:p>
    <w:p w14:paraId="1608C8CD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ProjectDetails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from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'./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features/projects/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ProjectDetails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';</w:t>
      </w:r>
    </w:p>
    <w:p w14:paraId="6A0C1BAA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D8E35A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const App = () =&gt; {</w:t>
      </w:r>
    </w:p>
    <w:p w14:paraId="03AC386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return (</w:t>
      </w:r>
    </w:p>
    <w:p w14:paraId="00FCBC3C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&lt;Routes&gt;</w:t>
      </w:r>
    </w:p>
    <w:p w14:paraId="7ACE0416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&lt;Route path="/login" element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&lt;Login /&gt;} /&gt;</w:t>
      </w:r>
    </w:p>
    <w:p w14:paraId="4C7FCC5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&lt;Route element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&lt;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ProtectedRoute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/&gt;}&gt;</w:t>
      </w:r>
    </w:p>
    <w:p w14:paraId="5DCEC67F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&lt;Route path="/" element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&lt;Dashboard /&gt;} /&gt;</w:t>
      </w:r>
    </w:p>
    <w:p w14:paraId="60A1EC5F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&lt;Route path="projects"&gt;</w:t>
      </w:r>
    </w:p>
    <w:p w14:paraId="3EF5EA7A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   &lt;Route path=":id" element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&lt;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ProjectDetails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/&gt;} /&gt;</w:t>
      </w:r>
    </w:p>
    <w:p w14:paraId="7B312EB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 &lt;/Route&gt;</w:t>
      </w:r>
    </w:p>
    <w:p w14:paraId="28DA585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&lt;/Route&gt;</w:t>
      </w:r>
    </w:p>
    <w:p w14:paraId="5B7B88B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&lt;/Routes&gt;</w:t>
      </w:r>
    </w:p>
    <w:p w14:paraId="2D3904DD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133BB2C6" w14:textId="7F7C5C16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};</w:t>
      </w:r>
    </w:p>
    <w:p w14:paraId="675C8D6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F49108D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14A485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428BC5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B. Global State Management (Redux Toolkit)</w:t>
      </w:r>
    </w:p>
    <w:p w14:paraId="711E76EE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</w:p>
    <w:p w14:paraId="79CEB74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We use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createSlice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for synchronous actions and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createAsyncThunk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for API calls.</w:t>
      </w:r>
    </w:p>
    <w:p w14:paraId="0913A1CF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3279F83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4B7A224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/features/projects/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projectSlice.ts</w:t>
      </w:r>
      <w:proofErr w:type="spellEnd"/>
    </w:p>
    <w:p w14:paraId="2781220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createSlice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createAsyncThunk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from '@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reduxjs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/toolkit';</w:t>
      </w:r>
    </w:p>
    <w:p w14:paraId="20026D0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181CCE1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lastRenderedPageBreak/>
        <w:t xml:space="preserve">//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Thunk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for fetching data</w:t>
      </w:r>
    </w:p>
    <w:p w14:paraId="241B964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export const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fetchProjects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createAsyncThunk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5160418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'projects/fetch',</w:t>
      </w:r>
    </w:p>
    <w:p w14:paraId="74BE08C4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async (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userId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thunkAPI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) =&gt; {</w:t>
      </w:r>
    </w:p>
    <w:p w14:paraId="396340AA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const response = await fetch(`/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projects?user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=${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userId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}`);</w:t>
      </w:r>
    </w:p>
    <w:p w14:paraId="2FB47E2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return await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response.json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();</w:t>
      </w:r>
    </w:p>
    <w:p w14:paraId="3A590B3E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}</w:t>
      </w:r>
    </w:p>
    <w:p w14:paraId="05111847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);</w:t>
      </w:r>
    </w:p>
    <w:p w14:paraId="7BDD0B98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A12C21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const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projectSlice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createSlice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{</w:t>
      </w:r>
    </w:p>
    <w:p w14:paraId="6CAC367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name: 'projects',</w:t>
      </w:r>
    </w:p>
    <w:p w14:paraId="25B2F5E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initialState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{ items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: [], status: 'idle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,</w:t>
      </w:r>
    </w:p>
    <w:p w14:paraId="5D8FB9D7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reducers: {</w:t>
      </w:r>
    </w:p>
    <w:p w14:paraId="6DD945A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// Action for Real-time update via WebSocket</w:t>
      </w:r>
    </w:p>
    <w:p w14:paraId="4352A5C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updateProjectRealtime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: (state, action) =&gt; {</w:t>
      </w:r>
    </w:p>
    <w:p w14:paraId="54AEE2D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const index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state.items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.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findIndex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p =&gt; p.id === action.payload.id);</w:t>
      </w:r>
    </w:p>
    <w:p w14:paraId="54403AC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if (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index !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== -1) {</w:t>
      </w:r>
    </w:p>
    <w:p w14:paraId="3F1AB4E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state.items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[index]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action.payload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;</w:t>
      </w:r>
    </w:p>
    <w:p w14:paraId="7E9A39D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7DA9AA9E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7103748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2C9AF028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extraReducers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: (builder) =&gt; {</w:t>
      </w:r>
    </w:p>
    <w:p w14:paraId="4EFC0B84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builder.addCase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fetchProjects.fulfilled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, (state, action) =&gt; {</w:t>
      </w:r>
    </w:p>
    <w:p w14:paraId="3652B0C1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state.items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action.payload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>;</w:t>
      </w:r>
    </w:p>
    <w:p w14:paraId="1D53A1E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});</w:t>
      </w:r>
    </w:p>
    <w:p w14:paraId="2C75C5F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}</w:t>
      </w:r>
    </w:p>
    <w:p w14:paraId="3D38B2C1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});</w:t>
      </w:r>
    </w:p>
    <w:p w14:paraId="432E7306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7FF900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export const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updateProjectRealtime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} =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projectSlice.actions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;</w:t>
      </w:r>
    </w:p>
    <w:p w14:paraId="51C39940" w14:textId="52448CF8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export default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projectSlice.reducer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;</w:t>
      </w:r>
    </w:p>
    <w:p w14:paraId="2FFDABD1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5E5ACA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C. Responsive UI Design (Material UI Theme)</w:t>
      </w:r>
    </w:p>
    <w:p w14:paraId="781605BE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</w:p>
    <w:p w14:paraId="571CFB1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color w:val="000000" w:themeColor="text1"/>
          <w:lang w:val="en-IN"/>
        </w:rPr>
        <w:t>Customizing the theme ensures consistency.</w:t>
      </w:r>
    </w:p>
    <w:p w14:paraId="4DF56BD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4A984A2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/theme/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index.ts</w:t>
      </w:r>
      <w:proofErr w:type="spellEnd"/>
    </w:p>
    <w:p w14:paraId="065230CB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createTheme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 } from '@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mui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/material/styles';</w:t>
      </w:r>
    </w:p>
    <w:p w14:paraId="1A268B7A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53C195D8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const theme = </w:t>
      </w:r>
      <w:proofErr w:type="spellStart"/>
      <w:proofErr w:type="gramStart"/>
      <w:r w:rsidRPr="00EE4AE4">
        <w:rPr>
          <w:rFonts w:ascii="Times New Roman" w:hAnsi="Times New Roman" w:cs="Times New Roman"/>
          <w:color w:val="000000" w:themeColor="text1"/>
        </w:rPr>
        <w:t>createTheme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{</w:t>
      </w:r>
    </w:p>
    <w:p w14:paraId="449E6718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palette: {</w:t>
      </w:r>
    </w:p>
    <w:p w14:paraId="0BE5E594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primary: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{ main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: '#1976d2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,</w:t>
      </w:r>
    </w:p>
    <w:p w14:paraId="0DA51AC9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background: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{ default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: '#f4f6f8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,</w:t>
      </w:r>
    </w:p>
    <w:p w14:paraId="1201577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5884CD17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components: {</w:t>
      </w:r>
    </w:p>
    <w:p w14:paraId="79BCBDEC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MuiButton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: {</w:t>
      </w:r>
    </w:p>
    <w:p w14:paraId="58CF0D61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styleOverrides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>: {</w:t>
      </w:r>
    </w:p>
    <w:p w14:paraId="1A412BD1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  root: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textTransform</w:t>
      </w:r>
      <w:proofErr w:type="spellEnd"/>
      <w:proofErr w:type="gramEnd"/>
      <w:r w:rsidRPr="00EE4AE4">
        <w:rPr>
          <w:rFonts w:ascii="Times New Roman" w:hAnsi="Times New Roman" w:cs="Times New Roman"/>
          <w:color w:val="000000" w:themeColor="text1"/>
        </w:rPr>
        <w:t xml:space="preserve">: 'none', </w:t>
      </w:r>
      <w:proofErr w:type="spellStart"/>
      <w:r w:rsidRPr="00EE4AE4">
        <w:rPr>
          <w:rFonts w:ascii="Times New Roman" w:hAnsi="Times New Roman" w:cs="Times New Roman"/>
          <w:color w:val="000000" w:themeColor="text1"/>
        </w:rPr>
        <w:t>borderRadius</w:t>
      </w:r>
      <w:proofErr w:type="spellEnd"/>
      <w:r w:rsidRPr="00EE4AE4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EE4AE4">
        <w:rPr>
          <w:rFonts w:ascii="Times New Roman" w:hAnsi="Times New Roman" w:cs="Times New Roman"/>
          <w:color w:val="000000" w:themeColor="text1"/>
        </w:rPr>
        <w:t>8 }</w:t>
      </w:r>
      <w:proofErr w:type="gramEnd"/>
      <w:r w:rsidRPr="00EE4AE4">
        <w:rPr>
          <w:rFonts w:ascii="Times New Roman" w:hAnsi="Times New Roman" w:cs="Times New Roman"/>
          <w:color w:val="000000" w:themeColor="text1"/>
        </w:rPr>
        <w:t>,</w:t>
      </w:r>
    </w:p>
    <w:p w14:paraId="513AA1C7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515D399E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00783293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1E38F284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});</w:t>
      </w:r>
    </w:p>
    <w:p w14:paraId="09BC85E1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5D5734D" w14:textId="2068B223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EE4AE4">
        <w:rPr>
          <w:rFonts w:ascii="Times New Roman" w:hAnsi="Times New Roman" w:cs="Times New Roman"/>
          <w:color w:val="000000" w:themeColor="text1"/>
        </w:rPr>
        <w:t>export default theme;</w:t>
      </w:r>
    </w:p>
    <w:p w14:paraId="2B0F4CC4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781D7030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D. Performance Optimization Techniques</w:t>
      </w:r>
    </w:p>
    <w:p w14:paraId="1C65DDD2" w14:textId="77777777" w:rsidR="007B6C3E" w:rsidRPr="00EE4AE4" w:rsidRDefault="007B6C3E" w:rsidP="00EE4AE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Code Splitting: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Use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React.lazy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and Suspense to load heavy routes (like the Kanban board) only when needed.</w:t>
      </w:r>
    </w:p>
    <w:p w14:paraId="0AFB88D9" w14:textId="77777777" w:rsidR="007B6C3E" w:rsidRPr="00EE4AE4" w:rsidRDefault="007B6C3E" w:rsidP="00EE4AE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Virtualization: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Use react-window or react-virtuoso for rendering large lists of tasks. Instead of rendering 1000 DOM nodes, it only renders the 20 visible ones.</w:t>
      </w:r>
    </w:p>
    <w:p w14:paraId="6EBDB237" w14:textId="77777777" w:rsidR="007B6C3E" w:rsidRPr="00EE4AE4" w:rsidRDefault="007B6C3E" w:rsidP="00EE4AE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Memoization</w:t>
      </w:r>
      <w:proofErr w:type="spellEnd"/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Use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React.memo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for list items (e.g., a single Task Card) to prevent re-renders when the parent (Project Board) updates but the task data hasn't changed.</w:t>
      </w:r>
    </w:p>
    <w:p w14:paraId="7E6AC975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E. Scalability &amp; Real-Time Improvements</w:t>
      </w:r>
    </w:p>
    <w:p w14:paraId="61BF99D8" w14:textId="77777777" w:rsidR="007B6C3E" w:rsidRPr="00EE4AE4" w:rsidRDefault="007B6C3E" w:rsidP="00EE4AE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WebSockets</w:t>
      </w:r>
      <w:proofErr w:type="spellEnd"/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Instead of polling, use a WebSocket connection (e.g., Socket.io) to push updates.</w:t>
      </w:r>
    </w:p>
    <w:p w14:paraId="0E7DD58E" w14:textId="77777777" w:rsidR="007B6C3E" w:rsidRPr="00EE4AE4" w:rsidRDefault="007B6C3E" w:rsidP="00EE4AE4">
      <w:pPr>
        <w:pStyle w:val="NoSpacing"/>
        <w:numPr>
          <w:ilvl w:val="1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i/>
          <w:iCs/>
          <w:color w:val="000000" w:themeColor="text1"/>
          <w:lang w:val="en-IN"/>
        </w:rPr>
        <w:t>Implementation: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Create a custom middleware in Redux or a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useWebSocket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hook that dispatches </w:t>
      </w:r>
      <w:proofErr w:type="spellStart"/>
      <w:r w:rsidRPr="00EE4AE4">
        <w:rPr>
          <w:rFonts w:ascii="Times New Roman" w:hAnsi="Times New Roman" w:cs="Times New Roman"/>
          <w:color w:val="000000" w:themeColor="text1"/>
          <w:lang w:val="en-IN"/>
        </w:rPr>
        <w:t>updateProjectRealtime</w:t>
      </w:r>
      <w:proofErr w:type="spellEnd"/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when a message is received.</w:t>
      </w:r>
    </w:p>
    <w:p w14:paraId="0C765326" w14:textId="77777777" w:rsidR="007B6C3E" w:rsidRPr="00EE4AE4" w:rsidRDefault="007B6C3E" w:rsidP="00EE4AE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Optimistic UI: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When a user moves a task card, update the Redux store immediately before the API confirms it. If the API fails, roll back the change. This makes the app feel instant.</w:t>
      </w:r>
    </w:p>
    <w:p w14:paraId="326092E0" w14:textId="77777777" w:rsidR="007B6C3E" w:rsidRPr="00EE4AE4" w:rsidRDefault="007B6C3E" w:rsidP="00EE4AE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EE4AE4">
        <w:rPr>
          <w:rFonts w:ascii="Times New Roman" w:hAnsi="Times New Roman" w:cs="Times New Roman"/>
          <w:b/>
          <w:bCs/>
          <w:color w:val="000000" w:themeColor="text1"/>
          <w:lang w:val="en-IN"/>
        </w:rPr>
        <w:t>Conflict Resolution:</w:t>
      </w:r>
      <w:r w:rsidRPr="00EE4AE4">
        <w:rPr>
          <w:rFonts w:ascii="Times New Roman" w:hAnsi="Times New Roman" w:cs="Times New Roman"/>
          <w:color w:val="000000" w:themeColor="text1"/>
          <w:lang w:val="en-IN"/>
        </w:rPr>
        <w:t xml:space="preserve"> For multi-user concurrent access (User A and User B edit the same task), implement "Last Write Wins" or Operational Transformation (OT) logic on the backend, and notify the frontend to re-fetch or merge data.</w:t>
      </w:r>
    </w:p>
    <w:p w14:paraId="08734148" w14:textId="77777777" w:rsidR="007B6C3E" w:rsidRPr="00EE4AE4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sectPr w:rsidR="007B6C3E" w:rsidRPr="00EE4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E5D3B"/>
    <w:multiLevelType w:val="multilevel"/>
    <w:tmpl w:val="B24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A7E7E"/>
    <w:multiLevelType w:val="multilevel"/>
    <w:tmpl w:val="F3E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25D65"/>
    <w:multiLevelType w:val="multilevel"/>
    <w:tmpl w:val="8AB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77D80"/>
    <w:multiLevelType w:val="multilevel"/>
    <w:tmpl w:val="C1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5433E"/>
    <w:multiLevelType w:val="multilevel"/>
    <w:tmpl w:val="B93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A5AED"/>
    <w:multiLevelType w:val="multilevel"/>
    <w:tmpl w:val="182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F645F"/>
    <w:multiLevelType w:val="multilevel"/>
    <w:tmpl w:val="C7A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13F9E"/>
    <w:multiLevelType w:val="multilevel"/>
    <w:tmpl w:val="B29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294405">
    <w:abstractNumId w:val="8"/>
  </w:num>
  <w:num w:numId="2" w16cid:durableId="475877671">
    <w:abstractNumId w:val="6"/>
  </w:num>
  <w:num w:numId="3" w16cid:durableId="141385492">
    <w:abstractNumId w:val="5"/>
  </w:num>
  <w:num w:numId="4" w16cid:durableId="700473983">
    <w:abstractNumId w:val="4"/>
  </w:num>
  <w:num w:numId="5" w16cid:durableId="1196890432">
    <w:abstractNumId w:val="7"/>
  </w:num>
  <w:num w:numId="6" w16cid:durableId="108284497">
    <w:abstractNumId w:val="3"/>
  </w:num>
  <w:num w:numId="7" w16cid:durableId="718749106">
    <w:abstractNumId w:val="2"/>
  </w:num>
  <w:num w:numId="8" w16cid:durableId="891578466">
    <w:abstractNumId w:val="1"/>
  </w:num>
  <w:num w:numId="9" w16cid:durableId="426467930">
    <w:abstractNumId w:val="0"/>
  </w:num>
  <w:num w:numId="10" w16cid:durableId="239368766">
    <w:abstractNumId w:val="16"/>
  </w:num>
  <w:num w:numId="11" w16cid:durableId="1486623395">
    <w:abstractNumId w:val="11"/>
  </w:num>
  <w:num w:numId="12" w16cid:durableId="685517488">
    <w:abstractNumId w:val="13"/>
  </w:num>
  <w:num w:numId="13" w16cid:durableId="1844201203">
    <w:abstractNumId w:val="14"/>
  </w:num>
  <w:num w:numId="14" w16cid:durableId="1378360825">
    <w:abstractNumId w:val="10"/>
  </w:num>
  <w:num w:numId="15" w16cid:durableId="1504125474">
    <w:abstractNumId w:val="9"/>
  </w:num>
  <w:num w:numId="16" w16cid:durableId="694967177">
    <w:abstractNumId w:val="12"/>
  </w:num>
  <w:num w:numId="17" w16cid:durableId="19212156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DA6"/>
    <w:rsid w:val="00671334"/>
    <w:rsid w:val="0076592A"/>
    <w:rsid w:val="00770BFF"/>
    <w:rsid w:val="007B6C3E"/>
    <w:rsid w:val="00A03D6A"/>
    <w:rsid w:val="00AA1D8D"/>
    <w:rsid w:val="00B47730"/>
    <w:rsid w:val="00CB0664"/>
    <w:rsid w:val="00E322CC"/>
    <w:rsid w:val="00EE4AE4"/>
    <w:rsid w:val="00FC693F"/>
    <w:rsid w:val="00FC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0FBC4"/>
  <w14:defaultImageDpi w14:val="300"/>
  <w15:docId w15:val="{951A254C-A83F-4298-822F-DDD71E5D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Ishant Singh</cp:lastModifiedBy>
  <cp:revision>3</cp:revision>
  <dcterms:created xsi:type="dcterms:W3CDTF">2026-02-05T07:01:00Z</dcterms:created>
  <dcterms:modified xsi:type="dcterms:W3CDTF">2026-02-10T14:44:00Z</dcterms:modified>
  <cp:category/>
</cp:coreProperties>
</file>